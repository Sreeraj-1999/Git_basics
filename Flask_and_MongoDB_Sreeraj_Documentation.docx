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60"/>
        </w:rPr>
        <w:t>FLASK &amp; MONGODB</w:t>
      </w:r>
    </w:p>
    <w:p>
      <w:pPr>
        <w:pStyle w:val="Normal"/>
        <w:jc w:val="center"/>
        <w:rPr/>
      </w:pPr>
      <w:r>
        <w:rPr>
          <w:b/>
          <w:sz w:val="36"/>
        </w:rPr>
        <w:t>Assignment Documentation</w:t>
      </w:r>
    </w:p>
    <w:p>
      <w:pPr>
        <w:pStyle w:val="Normal"/>
        <w:rPr/>
      </w:pPr>
      <w:r>
        <w:rPr/>
      </w:r>
    </w:p>
    <w:tbl>
      <w:tblPr>
        <w:tblStyle w:val="LightShading-Accent1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Name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Sreeraj Viswanathan</w:t>
            </w:r>
          </w:p>
        </w:tc>
      </w:tr>
      <w:tr>
        <w:trPr/>
        <w:tc>
          <w:tcPr>
            <w:tcW w:w="504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Tasks</w:t>
            </w:r>
          </w:p>
        </w:tc>
        <w:tc>
          <w:tcPr>
            <w:tcW w:w="503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Task 1 – JSON API  |  Task 2 – Form + MongoDB Atlas</w:t>
            </w:r>
          </w:p>
        </w:tc>
      </w:tr>
      <w:tr>
        <w:trPr/>
        <w:tc>
          <w:tcPr>
            <w:tcW w:w="504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Technology</w:t>
            </w:r>
          </w:p>
        </w:tc>
        <w:tc>
          <w:tcPr>
            <w:tcW w:w="503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Python, Flask, MongoDB Atlas, PyMongo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</w:rPr>
        <w:t>This document records the implementation, testing, and results of the Flask &amp; MongoDB assignment.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1. Overview</w:t>
      </w:r>
    </w:p>
    <w:p>
      <w:pPr>
        <w:pStyle w:val="Normal"/>
        <w:rPr/>
      </w:pPr>
      <w:r>
        <w:rPr/>
        <w:t>The assignment was completed in two parts. Task 1 implements a Flask JSON API that reads data from a JSON file and returns it through an API route. Task 2 implements a frontend signup form, a separate Flask backend, and MongoDB Atlas storage with basic error handling.</w:t>
      </w:r>
    </w:p>
    <w:p>
      <w:pPr>
        <w:pStyle w:val="Heading2"/>
        <w:rPr/>
      </w:pPr>
      <w:r>
        <w:rPr/>
        <w:t>Project Structure</w:t>
      </w:r>
    </w:p>
    <w:p>
      <w:pPr>
        <w:pStyle w:val="Normal"/>
        <w:rPr/>
      </w:pPr>
      <w:r>
        <w:rPr>
          <w:rFonts w:ascii="Consolas" w:hAnsi="Consolas"/>
          <w:sz w:val="19"/>
        </w:rPr>
        <w:t>Flask_and_MongoDB_Sreeraj/</w:t>
        <w:br/>
        <w:t>├── task1/</w:t>
        <w:br/>
        <w:t>│   ├── app.py</w:t>
        <w:br/>
        <w:t>│   └── data.json</w:t>
        <w:br/>
        <w:t>└── task2/</w:t>
        <w:br/>
        <w:t xml:space="preserve">    ├── backend/</w:t>
        <w:br/>
        <w:t xml:space="preserve">    │   └── app.py</w:t>
        <w:br/>
        <w:t xml:space="preserve">    └── frontend/</w:t>
        <w:br/>
        <w:t xml:space="preserve">        ├── app.py</w:t>
        <w:br/>
        <w:t xml:space="preserve">        └── templates/</w:t>
        <w:br/>
        <w:t xml:space="preserve">            └── index.html</w:t>
      </w:r>
    </w:p>
    <w:p>
      <w:pPr>
        <w:pStyle w:val="Heading1"/>
        <w:rPr/>
      </w:pPr>
      <w:r>
        <w:rPr/>
        <w:t>2. Task 1 – Flask JSON API</w:t>
      </w:r>
    </w:p>
    <w:p>
      <w:pPr>
        <w:pStyle w:val="Normal"/>
        <w:rPr/>
      </w:pPr>
      <w:r>
        <w:rPr/>
        <w:t>The objective of Task 1 was to create a Flask application with an /api route. The route reads a list of records from a backend JSON file and returns the list as a JSON response.</w:t>
      </w:r>
    </w:p>
    <w:p>
      <w:pPr>
        <w:pStyle w:val="Heading2"/>
        <w:rPr/>
      </w:pPr>
      <w:r>
        <w:rPr/>
        <w:t>Implementation</w:t>
      </w:r>
    </w:p>
    <w:p>
      <w:pPr>
        <w:pStyle w:val="ListBullet"/>
        <w:numPr>
          <w:ilvl w:val="0"/>
          <w:numId w:val="1"/>
        </w:numPr>
        <w:rPr/>
      </w:pPr>
      <w:r>
        <w:rPr/>
        <w:t>Created a Flask application with an /api route.</w:t>
      </w:r>
    </w:p>
    <w:p>
      <w:pPr>
        <w:pStyle w:val="ListBullet"/>
        <w:numPr>
          <w:ilvl w:val="0"/>
          <w:numId w:val="1"/>
        </w:numPr>
        <w:rPr/>
      </w:pPr>
      <w:r>
        <w:rPr/>
        <w:t>Stored sample records in data.json.</w:t>
      </w:r>
    </w:p>
    <w:p>
      <w:pPr>
        <w:pStyle w:val="ListBullet"/>
        <w:numPr>
          <w:ilvl w:val="0"/>
          <w:numId w:val="1"/>
        </w:numPr>
        <w:rPr/>
      </w:pPr>
      <w:r>
        <w:rPr/>
        <w:t>Used Python's json module to read the file.</w:t>
      </w:r>
    </w:p>
    <w:p>
      <w:pPr>
        <w:pStyle w:val="ListBullet"/>
        <w:numPr>
          <w:ilvl w:val="0"/>
          <w:numId w:val="1"/>
        </w:numPr>
        <w:rPr/>
      </w:pPr>
      <w:r>
        <w:rPr/>
        <w:t>Returned the loaded list through the Flask route.</w:t>
      </w:r>
    </w:p>
    <w:p>
      <w:pPr>
        <w:pStyle w:val="ListBullet"/>
        <w:numPr>
          <w:ilvl w:val="0"/>
          <w:numId w:val="1"/>
        </w:numPr>
        <w:rPr/>
      </w:pPr>
      <w:r>
        <w:rPr/>
        <w:t>Ran the application on port 8001 and tested the endpoint in a browser.</w:t>
      </w:r>
    </w:p>
    <w:p>
      <w:pPr>
        <w:pStyle w:val="Heading2"/>
        <w:rPr/>
      </w:pPr>
      <w:r>
        <w:rPr/>
        <w:t>Task 1 – Source Code and Running Application</w:t>
      </w:r>
    </w:p>
    <w:p>
      <w:pPr>
        <w:pStyle w:val="Normal"/>
        <w:rPr/>
      </w:pPr>
      <w:r>
        <w:rPr/>
        <w:drawing>
          <wp:inline distT="0" distB="0" distL="0" distR="0">
            <wp:extent cx="6126480" cy="33750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Figure 1: Task 1 Flask source code, data file, and running application.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rPr/>
      </w:pPr>
      <w:r>
        <w:rPr/>
        <w:t>Task 1 – API Result</w:t>
      </w:r>
    </w:p>
    <w:p>
      <w:pPr>
        <w:pStyle w:val="Normal"/>
        <w:rPr/>
      </w:pPr>
      <w:r>
        <w:rPr/>
        <w:drawing>
          <wp:inline distT="0" distB="0" distL="0" distR="0">
            <wp:extent cx="6309360" cy="347599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Figure 2: The /api endpoint returning the JSON list in the browser.</w:t>
      </w:r>
    </w:p>
    <w:p>
      <w:pPr>
        <w:pStyle w:val="Normal"/>
        <w:rPr/>
      </w:pPr>
      <w:r>
        <w:rPr/>
        <w:t>The browser response confirms that the JSON records were successfully read from the file and returned by the Flask API.</w:t>
      </w:r>
    </w:p>
    <w:p>
      <w:pPr>
        <w:pStyle w:val="Heading1"/>
        <w:rPr/>
      </w:pPr>
      <w:r>
        <w:rPr/>
        <w:t>3. Task 2 – Flask Form and MongoDB Atlas</w:t>
      </w:r>
    </w:p>
    <w:p>
      <w:pPr>
        <w:pStyle w:val="Normal"/>
        <w:rPr/>
      </w:pPr>
      <w:r>
        <w:rPr/>
        <w:t>The objective of Task 2 was to create a frontend form that submits data to a Flask backend, stores the submitted data in MongoDB Atlas, and handles success and error cases.</w:t>
      </w:r>
    </w:p>
    <w:p>
      <w:pPr>
        <w:pStyle w:val="Heading2"/>
        <w:rPr/>
      </w:pPr>
      <w:r>
        <w:rPr/>
        <w:t>Implementation</w:t>
      </w:r>
    </w:p>
    <w:p>
      <w:pPr>
        <w:pStyle w:val="ListBullet"/>
        <w:numPr>
          <w:ilvl w:val="0"/>
          <w:numId w:val="1"/>
        </w:numPr>
        <w:rPr/>
      </w:pPr>
      <w:r>
        <w:rPr/>
        <w:t>Created a frontend Flask application containing the signup form.</w:t>
      </w:r>
    </w:p>
    <w:p>
      <w:pPr>
        <w:pStyle w:val="ListBullet"/>
        <w:numPr>
          <w:ilvl w:val="0"/>
          <w:numId w:val="1"/>
        </w:numPr>
        <w:rPr/>
      </w:pPr>
      <w:r>
        <w:rPr/>
        <w:t>Created a separate backend Flask application.</w:t>
      </w:r>
    </w:p>
    <w:p>
      <w:pPr>
        <w:pStyle w:val="ListBullet"/>
        <w:numPr>
          <w:ilvl w:val="0"/>
          <w:numId w:val="1"/>
        </w:numPr>
        <w:rPr/>
      </w:pPr>
      <w:r>
        <w:rPr/>
        <w:t>The frontend sends the submitted form data to the backend using an HTTP POST request.</w:t>
      </w:r>
    </w:p>
    <w:p>
      <w:pPr>
        <w:pStyle w:val="ListBullet"/>
        <w:numPr>
          <w:ilvl w:val="0"/>
          <w:numId w:val="1"/>
        </w:numPr>
        <w:rPr/>
      </w:pPr>
      <w:r>
        <w:rPr/>
        <w:t>The backend receives the form data and inserts it into the MongoDB Atlas collection.</w:t>
      </w:r>
    </w:p>
    <w:p>
      <w:pPr>
        <w:pStyle w:val="ListBullet"/>
        <w:numPr>
          <w:ilvl w:val="0"/>
          <w:numId w:val="1"/>
        </w:numPr>
        <w:rPr/>
      </w:pPr>
      <w:r>
        <w:rPr/>
        <w:t>Added a password/confirm-password check so a validation error is displayed on the same page when the values do not match.</w:t>
      </w:r>
    </w:p>
    <w:p>
      <w:pPr>
        <w:pStyle w:val="Heading2"/>
        <w:rPr/>
      </w:pPr>
      <w:r>
        <w:rPr/>
        <w:t>Application Flow</w:t>
      </w:r>
    </w:p>
    <w:p>
      <w:pPr>
        <w:pStyle w:val="Normal"/>
        <w:jc w:val="center"/>
        <w:rPr/>
      </w:pPr>
      <w:r>
        <w:rPr>
          <w:b/>
          <w:sz w:val="26"/>
        </w:rPr>
        <w:t>Signup Form  →  Frontend Flask  →  Backend Flask  →  MongoDB Atlas</w:t>
      </w:r>
    </w:p>
    <w:p>
      <w:pPr>
        <w:pStyle w:val="Heading2"/>
        <w:rPr/>
      </w:pPr>
      <w:r>
        <w:rPr/>
        <w:t>Successful Submission</w:t>
      </w:r>
    </w:p>
    <w:p>
      <w:pPr>
        <w:pStyle w:val="Normal"/>
        <w:rPr/>
      </w:pPr>
      <w:r>
        <w:rPr/>
        <w:drawing>
          <wp:inline distT="0" distB="0" distL="0" distR="0">
            <wp:extent cx="6309360" cy="347599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Figure 3: Successful form submission.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rPr/>
      </w:pPr>
      <w:r>
        <w:rPr/>
        <w:t>MongoDB Atlas Result</w:t>
      </w:r>
    </w:p>
    <w:p>
      <w:pPr>
        <w:pStyle w:val="Normal"/>
        <w:rPr/>
      </w:pPr>
      <w:r>
        <w:rPr/>
        <w:drawing>
          <wp:inline distT="0" distB="0" distL="0" distR="0">
            <wp:extent cx="6309360" cy="347599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Figure 4: Submitted data stored and viewed through the MongoDB-backed application.</w:t>
      </w:r>
    </w:p>
    <w:p>
      <w:pPr>
        <w:pStyle w:val="Normal"/>
        <w:rPr/>
      </w:pPr>
      <w:r>
        <w:rPr/>
        <w:t>The result confirms that the submitted form data reached the backend and was stored in the MongoDB collection.</w:t>
      </w:r>
    </w:p>
    <w:p>
      <w:pPr>
        <w:pStyle w:val="Heading2"/>
        <w:rPr/>
      </w:pPr>
      <w:r>
        <w:rPr/>
        <w:t>Error Handling</w:t>
      </w:r>
    </w:p>
    <w:p>
      <w:pPr>
        <w:pStyle w:val="Normal"/>
        <w:rPr/>
      </w:pPr>
      <w:r>
        <w:rPr/>
        <w:drawing>
          <wp:inline distT="0" distB="0" distL="0" distR="0">
            <wp:extent cx="6309360" cy="347599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Figure 5: Validation error displayed on the same signup page when passwords do not match.</w:t>
      </w:r>
    </w:p>
    <w:p>
      <w:pPr>
        <w:pStyle w:val="Normal"/>
        <w:rPr/>
      </w:pPr>
      <w:r>
        <w:rPr/>
        <w:t>When the password and confirm-password fields do not match, the request is stopped before the database submission and the error message is displayed on the same page. No redirection occurs.</w:t>
      </w:r>
    </w:p>
    <w:p>
      <w:pPr>
        <w:pStyle w:val="Heading1"/>
        <w:rPr/>
      </w:pPr>
      <w:r>
        <w:rPr/>
        <w:t>4. Completion Summary</w:t>
      </w:r>
    </w:p>
    <w:tbl>
      <w:tblPr>
        <w:tblStyle w:val="LightShading-Accent1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50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Task 1 – Flask /api JSON API</w:t>
            </w:r>
          </w:p>
        </w:tc>
        <w:tc>
          <w:tcPr>
            <w:tcW w:w="5039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504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Task 1 – Read data from JSON file</w:t>
            </w:r>
          </w:p>
        </w:tc>
        <w:tc>
          <w:tcPr>
            <w:tcW w:w="503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50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Task 2 – Frontend signup form</w:t>
            </w:r>
          </w:p>
        </w:tc>
        <w:tc>
          <w:tcPr>
            <w:tcW w:w="5039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504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Task 2 – Store data in MongoDB Atlas</w:t>
            </w:r>
          </w:p>
        </w:tc>
        <w:tc>
          <w:tcPr>
            <w:tcW w:w="503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50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Task 2 – Successful submission</w:t>
            </w:r>
          </w:p>
        </w:tc>
        <w:tc>
          <w:tcPr>
            <w:tcW w:w="5039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50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Task 2 – Error displayed on same page</w:t>
            </w:r>
          </w:p>
        </w:tc>
        <w:tc>
          <w:tcPr>
            <w:tcW w:w="503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Completed</w:t>
            </w:r>
          </w:p>
        </w:tc>
      </w:tr>
    </w:tbl>
    <w:p>
      <w:pPr>
        <w:pStyle w:val="Heading1"/>
        <w:rPr/>
      </w:pPr>
      <w:r>
        <w:rPr/>
        <w:t>5. GitHub Repository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GitHub Repository:https://github.com/Sreeraj-1999/Linux_Basics</w:t>
      </w:r>
    </w:p>
    <w:sectPr>
      <w:footerReference w:type="default" r:id="rId7"/>
      <w:type w:val="nextPage"/>
      <w:pgSz w:w="12240" w:h="15840"/>
      <w:pgMar w:left="1080" w:right="1080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Flask &amp; MongoDB Assignment  •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LibreOffice/7.3.7.2$Linux_X86_64 LibreOffice_project/30$Build-2</Application>
  <AppVersion>15.0000</AppVersion>
  <Pages>7</Pages>
  <Words>525</Words>
  <Characters>2700</Characters>
  <CharactersWithSpaces>3221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2026-09-20T20:46:29Z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